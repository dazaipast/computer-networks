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Билет 5. Шлюз по умолчанию</w:t>
      </w:r>
    </w:p>
    <w:p>
      <w:pPr>
        <w:spacing w:after="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Студент: Константинов Валерий</w:t>
      </w:r>
    </w:p>
    <w:p>
      <w:pPr>
        <w:spacing w:after="16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Группа: РПО2/3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Схема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Три компьютера подключены к коммутатору. Коммутатор соединён с портом FastEthernet0/0 маршрутизатора, сервер — с портом FastEthernet1/0. Кабели зелёные, связь есть.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8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095c1245-3957-4f97-ae60-7db4507eb9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8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1. Топология сети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Адреса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Внутренняя сеть 192.168.1.0/24, маска 255.255.255.0. Она подключена к FastEthernet0/0. Внешняя сеть 203.0.113.0/24 подключена к FastEthernet1/0. Адрес этого порта, через который выходят компьютеры, — 203.0.113.1. Сервер имеет адрес 203.0.113.2. Компьютеры используют адреса 192.168.1.2, 192.168.1.3 и 192.168.1.4.</w:t>
      </w:r>
    </w:p>
    <w:p>
      <w:pPr>
        <w:spacing w:after="40" w:before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Проверка внутри подсети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 компьютера выполнен ping адресов 192.168.1.4 и 192.168.1.3. Оба ответа пришли, потерь нет. TTL равен 128, пакет до соседа дошёл напрямую и через маршрутизатор не проходил.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0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218708b8-d2d0-4df0-934c-771da16c94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2. Ping компьютеров своей подсети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Проверка шлюза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Ping сервера 203.0.113.2 тоже проходит, четыре ответа и ноль потерь. TTL равен 127: ответ сервера уменьшился на единицу, значит пакет пересёк один маршрутизатор. Без шлюза этот адрес был бы недоступен, потому что он находится в другой сети.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64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fbf72a61-d685-451c-ad99-c9ce3e28da6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3. Ping внешнего сервера через шлюз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Таблица маршрутов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Обе сети подключены напрямую. 192.168.1.0/24 выходит через FastEthernet0/0, 203.0.113.0/24 — через FastEthernet1/0. Отдельный статический маршрут между ними не нужен.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2015cb7a-e4f0-4a50-ad28-a0ed64cc710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4. Таблица маршрутов маршрутизатора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NAT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При открытии сайта маршрутизатор подменил адрес компьютера 192.168.1.2 на свой внешний адрес 203.0.113.1. Порт назначения 80 сохранился. Это PAT: несколько частных адресов могут выходить через один внешний, различаясь номером порта.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72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bfd0f6ff-8f06-4bf4-a800-c1c4725dfef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5. Таблица трансляций NAT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HTTP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 браузере PC1 открыт адрес http://203.0.113.2. Страница сервера загрузилась. Запрос шёл по TCP, порт 80. Ping при этом использует ICMP и порта не имеет, поэтому успешный ping сам по себе ещё не доказывает, что сайт откроется. В этой работе открылись оба варианта.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76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dazai_AppData_Roaming_Cursor_User_workspaceStorage_88b07d58a47b70058c141d3ebccfec80_images_image-ec349a37-ef0b-4b7f-9ea9-39773a906d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Рис. 6. Страница сервера по HTTP</w:t>
      </w:r>
    </w:p>
    <w:p>
      <w:pPr>
        <w:spacing w:after="40" w:befor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after="120" w:befor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Шлюз нужен для чужой сети. Соседние компьютеры 192.168.1.3 и 192.168.1.4 отвечают напрямую, а сервер 203.0.113.2 доступен только через маршрутизатор. PAT заменяет частный адрес 192.168.1.2 на 203.0.113.1, иначе сервер не знает обратный путь. Ping проверяет ICMP, а сайт проверяет TCP 80. Это разные протоколы: один может проходить, когда второй закрыт.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